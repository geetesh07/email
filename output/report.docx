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4"/>
        </w:rPr>
        <w:t>Engineering Email Intelligence Report</w:t>
      </w:r>
    </w:p>
    <w:p/>
    <w:p>
      <w:pPr>
        <w:pStyle w:val="Heading1"/>
      </w:pPr>
      <w:r>
        <w:rPr>
          <w:color w:val="1A3C6E"/>
        </w:rPr>
        <w:t>People Involved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raj@clientco.com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Sanjay K.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sanjay@yourco.com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Yourco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priya@yourco.com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Yourco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Amit Shah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amit@clientco.com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A3C6E"/>
        </w:rPr>
        <w:t>Extracted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Mentioned By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Torque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Speed/RPM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Speed/RPM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 325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IP Rating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cast iron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hardened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Sanjay K.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Torque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Sanjay K.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Speed/RPM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Sanjay K.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Weight/Mass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Sanjay K.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Pressure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Voltage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Thread/Bolt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 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Torque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Weight/Mass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Weight/Mass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Thread/Bolt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IP Rating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Efficiency Class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IE2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Efficiency Class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IE3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cast iron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Priya 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Torque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 12615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 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 6336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ASTM A388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Efficiency Class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IE3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Raj Mehta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09</w:t>
            </w:r>
          </w:p>
        </w:tc>
      </w:tr>
    </w:tbl>
    <w:p/>
    <w:p>
      <w:pPr>
        <w:pStyle w:val="Heading1"/>
      </w:pPr>
      <w:r>
        <w:rPr>
          <w:color w:val="1A3C6E"/>
        </w:rPr>
        <w:t>Engineering-Relevant Sentences</w:t>
      </w:r>
    </w:p>
    <w:p>
      <w:r>
        <w:rPr>
          <w:b/>
          <w:color w:val="666666"/>
          <w:sz w:val="18"/>
        </w:rPr>
        <w:t xml:space="preserve">[gearbox] </w:t>
      </w:r>
      <w:r>
        <w:rPr>
          <w:sz w:val="20"/>
        </w:rPr>
        <w:t>We need a helical gearbox for our conveyor application.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[torque, rated] </w:t>
      </w:r>
      <w:r>
        <w:rPr>
          <w:sz w:val="20"/>
        </w:rPr>
        <w:t>Rated torque: 450 Nm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[RPM, speed] </w:t>
      </w:r>
      <w:r>
        <w:rPr>
          <w:sz w:val="20"/>
        </w:rPr>
        <w:t>Input speed: 1450 RPM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[RPM, speed] </w:t>
      </w:r>
      <w:r>
        <w:rPr>
          <w:sz w:val="20"/>
        </w:rPr>
        <w:t>Output speed: approximately 120 RPM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[power] </w:t>
      </w:r>
      <w:r>
        <w:rPr>
          <w:sz w:val="20"/>
        </w:rPr>
        <w:t>Motor power: 7.5 kW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[temperature, ambient] </w:t>
      </w:r>
      <w:r>
        <w:rPr>
          <w:sz w:val="20"/>
        </w:rPr>
        <w:t>Ambient temperature: 55�C max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[IP rating] </w:t>
      </w:r>
      <w:r>
        <w:rPr>
          <w:sz w:val="20"/>
        </w:rPr>
        <w:t>IP rating: IP55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[gearbox, standard] </w:t>
      </w:r>
      <w:r>
        <w:rPr>
          <w:sz w:val="20"/>
        </w:rPr>
        <w:t>The gearbox should comply with IS 325 standard.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[mounting, flange] </w:t>
      </w:r>
      <w:r>
        <w:rPr>
          <w:sz w:val="20"/>
        </w:rPr>
        <w:t>We prefer the mounting type to be flange B5.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[material] </w:t>
      </w:r>
      <w:r>
        <w:rPr>
          <w:sz w:val="20"/>
        </w:rPr>
        <w:t>Material for the housing should be cast iron and the gears should be in EN8 or equivalent hardened steel.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[diameter, shaft] </w:t>
      </w:r>
      <w:r>
        <w:rPr>
          <w:sz w:val="20"/>
        </w:rPr>
        <w:t>Can you also confirm the shaft diameter?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[bore] </w:t>
      </w:r>
      <w:r>
        <w:rPr>
          <w:sz w:val="20"/>
        </w:rPr>
        <w:t>We estimate around 42mm bore size.</w:t>
      </w:r>
      <w:r>
        <w:rPr>
          <w:color w:val="999999"/>
          <w:sz w:val="16"/>
        </w:rPr>
        <w:br/>
        <w:t xml:space="preserve">    — Raj Mehta  |  Mar 03</w:t>
      </w:r>
    </w:p>
    <w:p>
      <w:r>
        <w:rPr>
          <w:b/>
          <w:color w:val="666666"/>
          <w:sz w:val="18"/>
        </w:rPr>
        <w:t xml:space="preserve">[diameter, shaft] </w:t>
      </w:r>
      <w:r>
        <w:rPr>
          <w:sz w:val="20"/>
        </w:rPr>
        <w:t>The 42mm shaft diameter \u2014 is this for the input or output shaft?</w:t>
      </w:r>
      <w:r>
        <w:rPr>
          <w:color w:val="999999"/>
          <w:sz w:val="16"/>
        </w:rPr>
        <w:br/>
        <w:t xml:space="preserve">    — Sanjay K.  |  Mar 04</w:t>
      </w:r>
    </w:p>
    <w:p>
      <w:r>
        <w:rPr>
          <w:b/>
          <w:color w:val="666666"/>
          <w:sz w:val="18"/>
        </w:rPr>
        <w:t xml:space="preserve">[shaft] </w:t>
      </w:r>
      <w:r>
        <w:rPr>
          <w:sz w:val="20"/>
        </w:rPr>
        <w:t>Do you need a hollow shaft option?</w:t>
      </w:r>
      <w:r>
        <w:rPr>
          <w:color w:val="999999"/>
          <w:sz w:val="16"/>
        </w:rPr>
        <w:br/>
        <w:t xml:space="preserve">    — Sanjay K.  |  Mar 04</w:t>
      </w:r>
    </w:p>
    <w:p>
      <w:r>
        <w:rPr>
          <w:b/>
          <w:color w:val="666666"/>
          <w:sz w:val="18"/>
        </w:rPr>
        <w:t xml:space="preserve">[torque, RPM, rated, standard] </w:t>
      </w:r>
      <w:r>
        <w:rPr>
          <w:sz w:val="20"/>
        </w:rPr>
        <w:t>We have a standard model HG-450 that delivers 500 Nm rated torque at 1450 RPM input.</w:t>
      </w:r>
      <w:r>
        <w:rPr>
          <w:color w:val="999999"/>
          <w:sz w:val="16"/>
        </w:rPr>
        <w:br/>
        <w:t xml:space="preserve">    — Sanjay K.  |  Mar 04</w:t>
      </w:r>
    </w:p>
    <w:p>
      <w:r>
        <w:rPr>
          <w:b/>
          <w:color w:val="666666"/>
          <w:sz w:val="18"/>
        </w:rPr>
        <w:t xml:space="preserve">[weight] </w:t>
      </w:r>
      <w:r>
        <w:rPr>
          <w:sz w:val="20"/>
        </w:rPr>
        <w:t>Weight is approximately 85 kg.</w:t>
      </w:r>
      <w:r>
        <w:rPr>
          <w:color w:val="999999"/>
          <w:sz w:val="16"/>
        </w:rPr>
        <w:br/>
        <w:t xml:space="preserve">    — Sanjay K.  |  Mar 04</w:t>
      </w:r>
    </w:p>
    <w:p>
      <w:r>
        <w:rPr>
          <w:b/>
          <w:color w:val="666666"/>
          <w:sz w:val="18"/>
        </w:rPr>
        <w:t xml:space="preserve">[temperature] </w:t>
      </w:r>
      <w:r>
        <w:rPr>
          <w:sz w:val="20"/>
        </w:rPr>
        <w:t>Operating temperature range is -10�C to 65�C.</w:t>
      </w:r>
      <w:r>
        <w:rPr>
          <w:color w:val="999999"/>
          <w:sz w:val="16"/>
        </w:rPr>
        <w:br/>
        <w:t xml:space="preserve">    — Sanjay K.  |  Mar 04</w:t>
      </w:r>
    </w:p>
    <w:p>
      <w:r>
        <w:rPr>
          <w:b/>
          <w:color w:val="666666"/>
          <w:sz w:val="18"/>
        </w:rPr>
        <w:t xml:space="preserve">[diameter, shaft] </w:t>
      </w:r>
      <w:r>
        <w:rPr>
          <w:sz w:val="20"/>
        </w:rPr>
        <w:t>The 42mm is the output shaft diameter.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[shaft] </w:t>
      </w:r>
      <w:r>
        <w:rPr>
          <w:sz w:val="20"/>
        </w:rPr>
        <w:t>Input shaft is 28mm.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[shaft] </w:t>
      </w:r>
      <w:r>
        <w:rPr>
          <w:sz w:val="20"/>
        </w:rPr>
        <w:t>No hollow shaft needed \u2014 solid shaft is fine.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[shaft, tolerance] </w:t>
      </w:r>
      <w:r>
        <w:rPr>
          <w:sz w:val="20"/>
        </w:rPr>
        <w:t>- Shaft tolerance: �0.05mm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[coupling] </w:t>
      </w:r>
      <w:r>
        <w:rPr>
          <w:sz w:val="20"/>
        </w:rPr>
        <w:t>- Coupling type: flexible jaw coupling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[mounting, bolt] </w:t>
      </w:r>
      <w:r>
        <w:rPr>
          <w:sz w:val="20"/>
        </w:rPr>
        <w:t>- Bolt size for mounting: M16 � 1.5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[pressure, lubrication] </w:t>
      </w:r>
      <w:r>
        <w:rPr>
          <w:sz w:val="20"/>
        </w:rPr>
        <w:t>- Operating pressure for lubrication system: 2.5 bar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[voltage] </w:t>
      </w:r>
      <w:r>
        <w:rPr>
          <w:sz w:val="20"/>
        </w:rPr>
        <w:t>- Voltage for motor: 415 VAC, 3-phase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[load, current] </w:t>
      </w:r>
      <w:r>
        <w:rPr>
          <w:sz w:val="20"/>
        </w:rPr>
        <w:t>- Current draw: 15 A at full load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[shaft] </w:t>
      </w:r>
      <w:r>
        <w:rPr>
          <w:sz w:val="20"/>
        </w:rPr>
        <w:t>Can you confirm if the shaft needs to be stainless or EN8 will work?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[delivery] </w:t>
      </w:r>
      <w:r>
        <w:rPr>
          <w:sz w:val="20"/>
        </w:rPr>
        <w:t>We need delivery within 6 weeks.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[drawing, revision] </w:t>
      </w:r>
      <w:r>
        <w:rPr>
          <w:sz w:val="20"/>
        </w:rPr>
        <w:t>Drawing revision to be approved before manufacturing.</w:t>
      </w:r>
      <w:r>
        <w:rPr>
          <w:color w:val="999999"/>
          <w:sz w:val="16"/>
        </w:rPr>
        <w:br/>
        <w:t xml:space="preserve">    — Raj Mehta  |  Mar 05</w:t>
      </w:r>
    </w:p>
    <w:p>
      <w:r>
        <w:rPr>
          <w:b/>
          <w:color w:val="666666"/>
          <w:sz w:val="18"/>
        </w:rPr>
        <w:t xml:space="preserve">[torque] </w:t>
      </w:r>
      <w:r>
        <w:rPr>
          <w:sz w:val="20"/>
        </w:rPr>
        <w:t>Torque: 450 Nm at output \u2014 our HG-450 model handles this with 10% margin.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[speed, gearbox] </w:t>
      </w:r>
      <w:r>
        <w:rPr>
          <w:sz w:val="20"/>
        </w:rPr>
        <w:t>Speed ratio: 1450/120 = 12.08:1 \u2014 we will use a 12:1 ratio gearbox.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[shaft, standard] </w:t>
      </w:r>
      <w:r>
        <w:rPr>
          <w:sz w:val="20"/>
        </w:rPr>
        <w:t>Shaft: 42mm output, 28mm input \u2014 standard sizes, no issue.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[shaft, tolerance] </w:t>
      </w:r>
      <w:r>
        <w:rPr>
          <w:sz w:val="20"/>
        </w:rPr>
        <w:t>Tolerance �0.05mm on output shaft \u2014 achievable with our CNC grinding process.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[mounting, flange, bolt] </w:t>
      </w:r>
      <w:r>
        <w:rPr>
          <w:sz w:val="20"/>
        </w:rPr>
        <w:t>Mounting: Flange B5 with M16 bolts \u2014 confirmed.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[material] </w:t>
      </w:r>
      <w:r>
        <w:rPr>
          <w:sz w:val="20"/>
        </w:rPr>
        <w:t>Material recommendation: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[shaft] </w:t>
      </w:r>
      <w:r>
        <w:rPr>
          <w:sz w:val="20"/>
        </w:rPr>
        <w:t>- Output shaft: EN19 (better fatigue strength than EN8 for this application)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[efficiency] </w:t>
      </w:r>
      <w:r>
        <w:rPr>
          <w:sz w:val="20"/>
        </w:rPr>
        <w:t>TBD - efficiency class IE2 or IE3.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[seal] </w:t>
      </w:r>
      <w:r>
        <w:rPr>
          <w:sz w:val="20"/>
        </w:rPr>
        <w:t>Regarding the IP55 protection, we will use double lip seals and a breather valve.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[weight] </w:t>
      </w:r>
      <w:r>
        <w:rPr>
          <w:sz w:val="20"/>
        </w:rPr>
        <w:t>Weight of complete assembly: 92 kg (with oil fill).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[speed, rated] </w:t>
      </w:r>
      <w:r>
        <w:rPr>
          <w:sz w:val="20"/>
        </w:rPr>
        <w:t>Noise level: less than 75 dB at rated speed.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[dimension, drawing] </w:t>
      </w:r>
      <w:r>
        <w:rPr>
          <w:sz w:val="20"/>
        </w:rPr>
        <w:t>I will prepare the GA drawing with dimensions 580mm � 420mm � 380mm (L�W�H).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[standard] </w:t>
      </w:r>
      <w:r>
        <w:rPr>
          <w:sz w:val="20"/>
        </w:rPr>
        <w:t>Please confirm the paint shade \u2014 RAL 7035 (light grey) is our standard.</w:t>
      </w:r>
      <w:r>
        <w:rPr>
          <w:color w:val="999999"/>
          <w:sz w:val="16"/>
        </w:rPr>
        <w:br/>
        <w:t xml:space="preserve">    — Priya N.  |  Mar 07</w:t>
      </w:r>
    </w:p>
    <w:p>
      <w:r>
        <w:rPr>
          <w:b/>
          <w:color w:val="666666"/>
          <w:sz w:val="18"/>
        </w:rPr>
        <w:t xml:space="preserve">[efficiency] </w:t>
      </w:r>
      <w:r>
        <w:rPr>
          <w:sz w:val="20"/>
        </w:rPr>
        <w:t>Efficiency class: Go with IE3 for the motor.</w:t>
      </w:r>
      <w:r>
        <w:rPr>
          <w:color w:val="999999"/>
          <w:sz w:val="16"/>
        </w:rPr>
        <w:br/>
        <w:t xml:space="preserve">    — Raj Mehta  |  Mar 09</w:t>
      </w:r>
    </w:p>
    <w:p>
      <w:r>
        <w:rPr>
          <w:b/>
          <w:color w:val="666666"/>
          <w:sz w:val="18"/>
        </w:rPr>
        <w:t xml:space="preserve">[standard] </w:t>
      </w:r>
      <w:r>
        <w:rPr>
          <w:sz w:val="20"/>
        </w:rPr>
        <w:t>Our plant standard requires IE3 minimum per IS 12615.</w:t>
      </w:r>
      <w:r>
        <w:rPr>
          <w:color w:val="999999"/>
          <w:sz w:val="16"/>
        </w:rPr>
        <w:br/>
        <w:t xml:space="preserve">    — Raj Mehta  |  Mar 09</w:t>
      </w:r>
    </w:p>
    <w:p>
      <w:r>
        <w:rPr>
          <w:b/>
          <w:color w:val="666666"/>
          <w:sz w:val="18"/>
        </w:rPr>
        <w:t xml:space="preserve">[material, shaft] </w:t>
      </w:r>
      <w:r>
        <w:rPr>
          <w:sz w:val="20"/>
        </w:rPr>
        <w:t>Material: EN19 for the shaft is acceptable.</w:t>
      </w:r>
      <w:r>
        <w:rPr>
          <w:color w:val="999999"/>
          <w:sz w:val="16"/>
        </w:rPr>
        <w:br/>
        <w:t xml:space="preserve">    — Raj Mehta  |  Mar 09</w:t>
      </w:r>
    </w:p>
    <w:p>
      <w:r>
        <w:rPr>
          <w:b/>
          <w:color w:val="666666"/>
          <w:sz w:val="18"/>
        </w:rPr>
        <w:t xml:space="preserve">[hardness] </w:t>
      </w:r>
      <w:r>
        <w:rPr>
          <w:sz w:val="20"/>
        </w:rPr>
        <w:t>Please ensure hardness is minimum 280 BHN.</w:t>
      </w:r>
      <w:r>
        <w:rPr>
          <w:color w:val="999999"/>
          <w:sz w:val="16"/>
        </w:rPr>
        <w:br/>
        <w:t xml:space="preserve">    — Raj Mehta  |  Mar 09</w:t>
      </w:r>
    </w:p>
    <w:p>
      <w:r>
        <w:rPr>
          <w:b/>
          <w:color w:val="666666"/>
          <w:sz w:val="18"/>
        </w:rPr>
        <w:t xml:space="preserve">[thread] </w:t>
      </w:r>
      <w:r>
        <w:rPr>
          <w:sz w:val="20"/>
        </w:rPr>
        <w:t>I'm adding Amit Shah (our purchase head) to this thread for the commercial discussion.</w:t>
      </w:r>
      <w:r>
        <w:rPr>
          <w:color w:val="999999"/>
          <w:sz w:val="16"/>
        </w:rPr>
        <w:br/>
        <w:t xml:space="preserve">    — Raj Mehta  |  Mar 09</w:t>
      </w:r>
    </w:p>
    <w:p>
      <w:r>
        <w:rPr>
          <w:b/>
          <w:color w:val="666666"/>
          <w:sz w:val="18"/>
        </w:rPr>
        <w:t xml:space="preserve">[shaft] </w:t>
      </w:r>
      <w:r>
        <w:rPr>
          <w:sz w:val="20"/>
        </w:rPr>
        <w:t>One more thing \u2014 we need a test certificate as per ISO 6336 for the gears and ASTM A388 for the shaft ultrasonic testing.</w:t>
      </w:r>
      <w:r>
        <w:rPr>
          <w:color w:val="999999"/>
          <w:sz w:val="16"/>
        </w:rPr>
        <w:br/>
        <w:t xml:space="preserve">    — Raj Mehta  |  Mar 09</w:t>
      </w:r>
    </w:p>
    <w:p>
      <w:r>
        <w:rPr>
          <w:b/>
          <w:color w:val="666666"/>
          <w:sz w:val="18"/>
        </w:rPr>
        <w:t xml:space="preserve">[lubrication] </w:t>
      </w:r>
      <w:r>
        <w:rPr>
          <w:sz w:val="20"/>
        </w:rPr>
        <w:t>Need to check with our maintenance team if they need any special lubrication port positioning.</w:t>
      </w:r>
      <w:r>
        <w:rPr>
          <w:color w:val="999999"/>
          <w:sz w:val="16"/>
        </w:rPr>
        <w:br/>
        <w:t xml:space="preserve">    — Raj Mehta  |  Mar 09</w:t>
      </w:r>
    </w:p>
    <w:p>
      <w:r>
        <w:rPr>
          <w:b/>
          <w:color w:val="666666"/>
          <w:sz w:val="18"/>
        </w:rPr>
        <w:t xml:space="preserve">[approval, delivery, drawing] </w:t>
      </w:r>
      <w:r>
        <w:rPr>
          <w:sz w:val="20"/>
        </w:rPr>
        <w:t>Final delivery should be within 6 weeks from drawing approval.</w:t>
      </w:r>
      <w:r>
        <w:rPr>
          <w:color w:val="999999"/>
          <w:sz w:val="16"/>
        </w:rPr>
        <w:br/>
        <w:t xml:space="preserve">    — Raj Mehta  |  Mar 09</w:t>
      </w:r>
    </w:p>
    <w:p>
      <w:r>
        <w:rPr>
          <w:b/>
          <w:color w:val="666666"/>
          <w:sz w:val="18"/>
        </w:rPr>
        <w:t xml:space="preserve">[torque, gearbox] </w:t>
      </w:r>
      <w:r>
        <w:rPr>
          <w:sz w:val="20"/>
        </w:rPr>
        <w:t>Gearbox Requirement - 450 Nm Torque</w:t>
      </w:r>
      <w:r>
        <w:rPr>
          <w:color w:val="999999"/>
          <w:sz w:val="16"/>
        </w:rPr>
        <w:br/>
        <w:t xml:space="preserve">    — Raj Mehta  |  Mar 09</w:t>
      </w:r>
    </w:p>
    <w:p/>
    <w:p>
      <w:pPr>
        <w:pStyle w:val="Heading1"/>
      </w:pPr>
      <w:r>
        <w:rPr>
          <w:color w:val="1A3C6E"/>
        </w:rPr>
        <w:t>Open / Unconfirmed Items</w:t>
      </w:r>
    </w:p>
    <w:p>
      <w:r>
        <w:rPr>
          <w:i/>
          <w:sz w:val="20"/>
        </w:rPr>
        <w:t>"Can you also confirm the shaft diameter?"</w:t>
      </w:r>
      <w:r>
        <w:rPr>
          <w:color w:val="CC3333"/>
          <w:sz w:val="16"/>
        </w:rPr>
        <w:br/>
        <w:t xml:space="preserve">    — Raj Mehta  |  Mar 03</w:t>
      </w:r>
    </w:p>
    <w:p>
      <w:r>
        <w:rPr>
          <w:i/>
          <w:sz w:val="20"/>
        </w:rPr>
        <w:t>"The 42mm shaft diameter \u2014 is this for the input or output shaft?"</w:t>
      </w:r>
      <w:r>
        <w:rPr>
          <w:color w:val="CC3333"/>
          <w:sz w:val="16"/>
        </w:rPr>
        <w:br/>
        <w:t xml:space="preserve">    — Sanjay K.  |  Mar 04</w:t>
      </w:r>
    </w:p>
    <w:p>
      <w:r>
        <w:rPr>
          <w:i/>
          <w:sz w:val="20"/>
        </w:rPr>
        <w:t>"Do you need a hollow shaft option?"</w:t>
      </w:r>
      <w:r>
        <w:rPr>
          <w:color w:val="CC3333"/>
          <w:sz w:val="16"/>
        </w:rPr>
        <w:br/>
        <w:t xml:space="preserve">    — Sanjay K.  |  Mar 04</w:t>
      </w:r>
    </w:p>
    <w:p>
      <w:r>
        <w:rPr>
          <w:i/>
          <w:sz w:val="20"/>
        </w:rPr>
        <w:t>"What is the service factor you are designing for?"</w:t>
      </w:r>
      <w:r>
        <w:rPr>
          <w:color w:val="CC3333"/>
          <w:sz w:val="16"/>
        </w:rPr>
        <w:br/>
        <w:t xml:space="preserve">    — Sanjay K.  |  Mar 04</w:t>
      </w:r>
    </w:p>
    <w:p>
      <w:r>
        <w:rPr>
          <w:i/>
          <w:sz w:val="20"/>
        </w:rPr>
        <w:t>"Can you confirm if the shaft needs to be stainless or EN8 will work?"</w:t>
      </w:r>
      <w:r>
        <w:rPr>
          <w:color w:val="CC3333"/>
          <w:sz w:val="16"/>
        </w:rPr>
        <w:br/>
        <w:t xml:space="preserve">    — Raj Mehta  |  Mar 05</w:t>
      </w:r>
    </w:p>
    <w:p>
      <w:r>
        <w:rPr>
          <w:i/>
          <w:sz w:val="20"/>
        </w:rPr>
        <w:t>"Mounting: Flange B5 with M16 bolts \u2014 confirmed."</w:t>
      </w:r>
      <w:r>
        <w:rPr>
          <w:color w:val="CC3333"/>
          <w:sz w:val="16"/>
        </w:rPr>
        <w:br/>
        <w:t xml:space="preserve">    — Priya N.  |  Mar 07</w:t>
      </w:r>
    </w:p>
    <w:p>
      <w:r>
        <w:rPr>
          <w:i/>
          <w:sz w:val="20"/>
        </w:rPr>
        <w:t>"TBD - efficiency class IE2 or IE3."</w:t>
      </w:r>
      <w:r>
        <w:rPr>
          <w:color w:val="CC3333"/>
          <w:sz w:val="16"/>
        </w:rPr>
        <w:br/>
        <w:t xml:space="preserve">    — Priya N.  |  Mar 07</w:t>
      </w:r>
    </w:p>
    <w:p>
      <w:r>
        <w:rPr>
          <w:i/>
          <w:sz w:val="20"/>
        </w:rPr>
        <w:t>"Please confirm which one you need for the motor."</w:t>
      </w:r>
      <w:r>
        <w:rPr>
          <w:color w:val="CC3333"/>
          <w:sz w:val="16"/>
        </w:rPr>
        <w:br/>
        <w:t xml:space="preserve">    — Priya N.  |  Mar 07</w:t>
      </w:r>
    </w:p>
    <w:p>
      <w:r>
        <w:rPr>
          <w:i/>
          <w:sz w:val="20"/>
        </w:rPr>
        <w:t>"Please confirm the paint shade \u2014 RAL 7035 (light grey) is our standard."</w:t>
      </w:r>
      <w:r>
        <w:rPr>
          <w:color w:val="CC3333"/>
          <w:sz w:val="16"/>
        </w:rPr>
        <w:br/>
        <w:t xml:space="preserve">    — Priya N.  |  Mar 07</w:t>
      </w:r>
    </w:p>
    <w:p>
      <w:r>
        <w:rPr>
          <w:i/>
          <w:sz w:val="20"/>
        </w:rPr>
        <w:t>"Need to check with our maintenance team if they need any special lubrication port positioning."</w:t>
      </w:r>
      <w:r>
        <w:rPr>
          <w:color w:val="CC3333"/>
          <w:sz w:val="16"/>
        </w:rPr>
        <w:br/>
        <w:t xml:space="preserve">    — Raj Mehta  |  Mar 09</w:t>
      </w:r>
    </w:p>
    <w:p>
      <w:r>
        <w:rPr>
          <w:i/>
          <w:sz w:val="20"/>
        </w:rPr>
        <w:t>"Will confirm by Wednesday."</w:t>
      </w:r>
      <w:r>
        <w:rPr>
          <w:color w:val="CC3333"/>
          <w:sz w:val="16"/>
        </w:rPr>
        <w:br/>
        <w:t xml:space="preserve">    — Raj Mehta  |  Mar 09</w:t>
      </w:r>
    </w:p>
    <w:p>
      <w:r>
        <w:rPr>
          <w:i/>
          <w:sz w:val="20"/>
        </w:rPr>
        <w:t>"Please confirm if this timeline works."</w:t>
      </w:r>
      <w:r>
        <w:rPr>
          <w:color w:val="CC3333"/>
          <w:sz w:val="16"/>
        </w:rPr>
        <w:br/>
        <w:t xml:space="preserve">    — Raj Mehta  |  Mar 09</w:t>
      </w:r>
    </w:p>
    <w:p/>
    <w:p>
      <w:pPr>
        <w:pStyle w:val="Heading1"/>
      </w:pPr>
      <w:r>
        <w:rPr>
          <w:color w:val="1A3C6E"/>
        </w:rPr>
        <w:t>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Event / Sentence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Mentioned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42mm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[Torque] 450 Nm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[Speed/RPM] 1450 RPM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[Speed/RPM] 120 RPM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[Power] 7.5 kW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IP55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IS 325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EN8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[IP Rating] IP55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[Material] EN8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[Material] cast iron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[Material] hardened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you also confirm the shaft diameter?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42mm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Sanjay 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[Torque] 500 Nm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Sanjay 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[Speed/RPM] 1450 RPM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Sanjay 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[Weight/Mass] 85 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Sanjay 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42mm shaft diameter \u2014 is this for the input or output shaft?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Sanjay 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 you need a hollow shaft option?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Sanjay 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42mm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28mm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1.5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0.05mm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[Pressure] 2.5 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[Voltage] 415 VAC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[Current] 15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[Thread/Bolt] M16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is 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is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EN8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[Material] EN8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you confirm if the shaft needs to be stainless or EN8 will work?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450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42mm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28mm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0.05mm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580mm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420mm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380mm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[Torque] 450 Nm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[Weight/Mass] 260 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[Weight/Mass] 92 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[Thread/Bolt] M16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EN8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EN19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IP55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[IP Rating] IP55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[Efficiency Class] IE2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[Efficiency Class] IE3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[Material] EN8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[Material] EN19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[Material] cast iron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Mounting: Flange B5 with M16 bolts \u2014 confirmed.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TBD - efficiency class IE2 or IE3.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Please confirm the paint shade \u2014 RAL 7035 (light grey) is our standard.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Priya 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[Dimensions] 3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[Torque] 450 Nm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IS 12615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EN19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is 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ISO 6336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[Standards] ASTM A388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[Efficiency Class] IE3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[Material] EN19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 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 to check with our maintenance team if they need any special lubrication port positioning.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Raj Mehta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